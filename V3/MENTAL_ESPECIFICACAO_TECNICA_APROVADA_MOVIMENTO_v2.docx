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MENTAL</w:t>
        <w:br/>
      </w:r>
      <w:r>
        <w:rPr>
          <w:b/>
          <w:sz w:val="32"/>
        </w:rPr>
        <w:t>ESPECIFICAÇÃO TÉCNICA APROVADA</w:t>
        <w:br/>
      </w:r>
      <w:r>
        <w:rPr>
          <w:i/>
        </w:rPr>
        <w:t>Movimento — Correção, Ciclo Diário, Sincronização e Reformulação UX/UI</w:t>
      </w:r>
    </w:p>
    <w:p>
      <w:pPr>
        <w:jc w:val="center"/>
      </w:pPr>
      <w:r>
        <w:rPr>
          <w:b/>
        </w:rPr>
        <w:t>STATUS: APROVADO PARA IMPLEMENTAÇÃO</w:t>
      </w:r>
    </w:p>
    <w:p>
      <w:r>
        <w:t>Versão 1.0 | Data: 01/09/2026 | Destino: pasta docs do projeto / Claude Code</w:t>
      </w:r>
    </w:p>
    <w:p>
      <w:pPr>
        <w:pStyle w:val="Heading1"/>
      </w:pPr>
      <w:r>
        <w:t>1. Aprovação e autoridade</w:t>
      </w:r>
    </w:p>
    <w:p>
      <w:r>
        <w:t>ESTE DOCUMENTO ESTÁ EXPRESSAMENTE APROVADO PARA IMPLEMENTAÇÃO. Confirmação explícita: este documento está aprovado e o Claude Code está autorizado a iniciar a investigação e implementação imediatamente, sem necessidade de nova aprovação para dar início ao trabalho descrito. O Claude Code deve tratar os requisitos abaixo como autorizados para esta entrega.</w:t>
      </w:r>
    </w:p>
    <w:p>
      <w:r>
        <w:t>A aprovação não autoriza alterações fora do escopo. Qualquer mudança de alto impacto em arquitetura, dados, segurança ou regras de negócio que não esteja definida aqui deve ser apresentada antes da implementação.</w:t>
      </w:r>
    </w:p>
    <w:p>
      <w:pPr>
        <w:pStyle w:val="Heading1"/>
      </w:pPr>
      <w:r>
        <w:t>1.1 Trabalho ja corrigido e validado (nao redescobrir)</w:t>
      </w:r>
    </w:p>
    <w:p>
      <w:r>
        <w:t>BUG_MOVIMENTO_XP_GRAFICOS.md ja foi corrigido e validado, incluindo commits 9c40130 e e11473a: botao Coletar explicito, grafico intradiario sempre visivel, destaque do botao Ir, e o bug adicional de passos presos (123.040 passos) encontrado durante a validacao. O escopo deste documento trata do que ainda nao foi resolvido ou de uma nova rodada de regressao — nao e um diagnostico do zero. Antes de investigar qualquer item das secoes seguintes, revisar esse historico para nao redescobrir o que ja foi corrigido, nem reverter uma correcao ja validada sem saber que ela existe.</w:t>
      </w:r>
    </w:p>
    <w:p>
      <w:r>
        <w:t xml:space="preserve">IMPORTANTE: o erro de 'Sem conexao com o servidor' ao tentar coletar passos (mensagem em vermelho na tela Movimento) AINDA NAO FOI RESOLVIDO. Isso e uma regressao ou causa distinta dos itens ja corrigidos acima, e e o problema central que este documento aprova para investigacao e correcao. Nao presumir que e falha simples de internet do usuario.</w:t>
      </w:r>
    </w:p>
    <w:p>
      <w:pPr>
        <w:pStyle w:val="Heading1"/>
      </w:pPr>
      <w:r>
        <w:t xml:space="preserve">1.2 Evidência do bug (print real, 01/09/2026)</w:t>
      </w:r>
    </w:p>
    <w:p>
      <w:r>
        <w:t xml:space="preserve">Print da tela Movimento capturado em produção mostra: mensagem 'Sem conexão com o servidor. Tente novamente.' em vermelho no topo da tela; contador de passos funcionando normalmente (14 passos exibidos); streak (9 dias) e meta diária (10k) exibidos corretamente; ao tentar coletar, a mensagem de erro surge. Isso confirma que o problema NÃO está na leitura do sensor de passos nem em toda a tela — está especificamente no fluxo de coleta/comunicação com o servidor. Esta evidência deve ser usada como ponto de partida da investigação, não como suposição — confirmar a causa raiz exata antes de corrigir.</w:t>
      </w:r>
    </w:p>
    <w:p>
      <w:pPr>
        <w:pStyle w:val="Heading1"/>
      </w:pPr>
      <w:r>
        <w:t>2. Objetivo</w:t>
      </w:r>
    </w:p>
    <w:p>
      <w:r>
        <w:t>Corrigir a funcionalidade Movimento do MENTAL e reformular sua experiência. A entrega deve resolver a falha de coleta, a inconsistência do ciclo diário, problemas de chamadas/sincronização e o excesso de informação na tela principal, tornando a experiência mais clean, fluida, dinâmica, elegante e fácil de compreender.</w:t>
      </w:r>
    </w:p>
    <w:p>
      <w:pPr>
        <w:pStyle w:val="ListBullet"/>
      </w:pPr>
      <w:r>
        <w:t>Preservar a identidade visual e as cores padrão atuais do MENTAL.</w:t>
      </w:r>
    </w:p>
    <w:p>
      <w:pPr>
        <w:pStyle w:val="ListBullet"/>
      </w:pPr>
      <w:r>
        <w:t>Não perder dados nem alterar regras de gameplay sem necessidade.</w:t>
      </w:r>
    </w:p>
    <w:p>
      <w:pPr>
        <w:pStyle w:val="Heading1"/>
      </w:pPr>
      <w:r>
        <w:t>3. Escopo aprovado</w:t>
      </w:r>
    </w:p>
    <w:p>
      <w:pPr>
        <w:pStyle w:val="ListBullet"/>
      </w:pPr>
      <w:r>
        <w:t>Diagnosticar e corrigir a causa raiz do erro de coleta de passos.</w:t>
      </w:r>
    </w:p>
    <w:p>
      <w:pPr>
        <w:pStyle w:val="ListBullet"/>
      </w:pPr>
      <w:r>
        <w:t>Corrigir o fluxo de passos pendentes e ciclos anteriores.</w:t>
      </w:r>
    </w:p>
    <w:p>
      <w:pPr>
        <w:pStyle w:val="ListBullet"/>
      </w:pPr>
      <w:r>
        <w:t>Garantir novo ciclo diariamente às 00:00 no horário de Brasília.</w:t>
      </w:r>
    </w:p>
    <w:p>
      <w:pPr>
        <w:pStyle w:val="ListBullet"/>
      </w:pPr>
      <w:r>
        <w:t>Investigar e corrigir chamadas de rede, sincronização e tratamento de erros.</w:t>
      </w:r>
    </w:p>
    <w:p>
      <w:pPr>
        <w:pStyle w:val="ListBullet"/>
      </w:pPr>
      <w:r>
        <w:t>Garantir idempotência das coletas e recompensas.</w:t>
      </w:r>
    </w:p>
    <w:p>
      <w:pPr>
        <w:pStyle w:val="ListBullet"/>
      </w:pPr>
      <w:r>
        <w:t>Simplificar a tela principal Movimento.</w:t>
      </w:r>
    </w:p>
    <w:p>
      <w:pPr>
        <w:pStyle w:val="ListBullet"/>
      </w:pPr>
      <w:r>
        <w:t>Criar os três níveis de exploração: Hoje, Semana e Ano.</w:t>
      </w:r>
    </w:p>
    <w:p>
      <w:pPr>
        <w:pStyle w:val="ListBullet"/>
      </w:pPr>
      <w:r>
        <w:t>Mostrar panorama resumido na tela principal e detalhes sob demanda.</w:t>
      </w:r>
    </w:p>
    <w:p>
      <w:pPr>
        <w:pStyle w:val="ListBullet"/>
      </w:pPr>
      <w:r>
        <w:t>Melhorar UI/UX sem mudar a paleta padrão do MENTAL.</w:t>
      </w:r>
    </w:p>
    <w:p>
      <w:pPr>
        <w:pStyle w:val="Heading1"/>
      </w:pPr>
      <w:r>
        <w:t>4. Regra oficial de tempo — ciclo diário</w:t>
      </w:r>
    </w:p>
    <w:p>
      <w:r>
        <w:t>O ciclo diário do Movimento deve reiniciar EXATAMENTE às 00:00 no horário de Brasília.</w:t>
      </w:r>
    </w:p>
    <w:p>
      <w:pPr>
        <w:pStyle w:val="ListBullet"/>
      </w:pPr>
      <w:r>
        <w:t>Timezone de referência: America/Sao_Paulo.</w:t>
      </w:r>
    </w:p>
    <w:p>
      <w:pPr>
        <w:pStyle w:val="ListBullet"/>
      </w:pPr>
      <w:r>
        <w:t>A definição de hoje, início/fim do dia e virada de ciclo deve usar essa referência.</w:t>
      </w:r>
    </w:p>
    <w:p>
      <w:pPr>
        <w:pStyle w:val="ListBullet"/>
      </w:pPr>
      <w:r>
        <w:t>Não usar UTC puro para determinar a virada do ciclo.</w:t>
      </w:r>
    </w:p>
    <w:p>
      <w:pPr>
        <w:pStyle w:val="ListBullet"/>
      </w:pPr>
      <w:r>
        <w:t>Se o backend armazenar timestamps em UTC, converter corretamente para America/Sao_Paulo ao determinar a data operacional do Movimento.</w:t>
      </w:r>
    </w:p>
    <w:p>
      <w:pPr>
        <w:pStyle w:val="ListBullet"/>
      </w:pPr>
      <w:r>
        <w:t>Não depender exclusivamente do timezone configurado no aparelho sem validar a regra.</w:t>
      </w:r>
    </w:p>
    <w:p>
      <w:pPr>
        <w:pStyle w:val="ListBullet"/>
      </w:pPr>
      <w:r>
        <w:t>Passos do ciclo anterior não podem desaparecer na virada.</w:t>
      </w:r>
    </w:p>
    <w:p>
      <w:pPr>
        <w:pStyle w:val="ListBullet"/>
      </w:pPr>
      <w:r>
        <w:t>Passos não coletados devem permanecer disponíveis conforme a regra de pendência existente.</w:t>
      </w:r>
    </w:p>
    <w:p>
      <w:pPr>
        <w:pStyle w:val="ListBullet"/>
      </w:pPr>
      <w:r>
        <w:t>A virada não pode duplicar passos, XP ou recompensas.</w:t>
      </w:r>
    </w:p>
    <w:p>
      <w:pPr>
        <w:pStyle w:val="ListBullet"/>
      </w:pPr>
      <w:r>
        <w:t>Testar explicitamente 23:59:59 → 00:00:00 de Brasília.</w:t>
      </w:r>
    </w:p>
    <w:p>
      <w:pPr>
        <w:pStyle w:val="ListBullet"/>
      </w:pPr>
      <w:r>
        <w:t>O Brasil nao adota horario de verao desde 2019; America/Sao_Paulo tem offset fixo (UTC-3). Confirmar que a biblioteca de timezone usada nao aplica transicao de horario de verao por engano (ex.: dados historicos desatualizados).</w:t>
      </w:r>
    </w:p>
    <w:p>
      <w:pPr>
        <w:pStyle w:val="Heading1"/>
      </w:pPr>
      <w:r>
        <w:t>5. Diagnóstico obrigatório — fluxo de passos</w:t>
      </w:r>
    </w:p>
    <w:p>
      <w:r>
        <w:t>Antes de alterar o código, rastrear o fluxo completo:</w:t>
      </w:r>
    </w:p>
    <w:p>
      <w:r>
        <w:t>Android → leitura de passos → armazenamento local → ciclo → metas → elegibilidade → coleta → recompensa → XP → persistência → sincronização → UI.</w:t>
      </w:r>
    </w:p>
    <w:p>
      <w:pPr>
        <w:pStyle w:val="ListBullet"/>
      </w:pPr>
      <w:r>
        <w:t>Identificar origem dos passos exibidos.</w:t>
      </w:r>
    </w:p>
    <w:p>
      <w:pPr>
        <w:pStyle w:val="ListBullet"/>
      </w:pPr>
      <w:r>
        <w:t>Identificar origem dos passos pendentes.</w:t>
      </w:r>
    </w:p>
    <w:p>
      <w:pPr>
        <w:pStyle w:val="ListBullet"/>
      </w:pPr>
      <w:r>
        <w:t>Identificar o ciclo associado a cada registro.</w:t>
      </w:r>
    </w:p>
    <w:p>
      <w:pPr>
        <w:pStyle w:val="ListBullet"/>
      </w:pPr>
      <w:r>
        <w:t>Identificar estados coletado/não coletado/elegível.</w:t>
      </w:r>
    </w:p>
    <w:p>
      <w:pPr>
        <w:pStyle w:val="ListBullet"/>
      </w:pPr>
      <w:r>
        <w:t>Identificar a função acionada por Coletar.</w:t>
      </w:r>
    </w:p>
    <w:p>
      <w:pPr>
        <w:pStyle w:val="ListBullet"/>
      </w:pPr>
      <w:r>
        <w:t>Identificar chamadas de API e respostas.</w:t>
      </w:r>
    </w:p>
    <w:p>
      <w:pPr>
        <w:pStyle w:val="ListBullet"/>
      </w:pPr>
      <w:r>
        <w:t>Identificar atualização local e de servidor.</w:t>
      </w:r>
    </w:p>
    <w:p>
      <w:pPr>
        <w:pStyle w:val="ListBullet"/>
      </w:pPr>
      <w:r>
        <w:t>Identificar a causa real da mensagem de conexão.</w:t>
      </w:r>
    </w:p>
    <w:p>
      <w:pPr>
        <w:pStyle w:val="Heading1"/>
      </w:pPr>
      <w:r>
        <w:t>6. Falha atual de coleta</w:t>
      </w:r>
    </w:p>
    <w:p>
      <w:r>
        <w:t>A tela apresenta passos elevados e, ao tentar coletar, surge a mensagem de que não há conexão com o servidor. Isso não deve ser assumido como simples falha de internet.</w:t>
      </w:r>
    </w:p>
    <w:p>
      <w:r>
        <w:t>Investigar se o problema está na chamada de coleta, autenticação, API, sincronização, persistência, regra de elegibilidade, estado da UI ou outra camada.</w:t>
      </w:r>
    </w:p>
    <w:p>
      <w:r>
        <w:t xml:space="preserve">Esta investigação deve ser profunda e cobrir explicitamente as três camadas: (1) CÓDIGO — cliente Flutter (estado, chamadas, tratamento de erro) e backend FastAPI (endpoint de coleta, autenticação, regras de elegibilidade); (2) BANCO DE DADOS — Supabase (queries, constraints, RLS, estado real dos registros de ciclo/coleta do usuário afetado); (3) RENDER — camada de hospedagem/infraestrutura (logs do serviço, timeouts, sleep/cold start do plano gratuito, falhas de conexão entre o backend e o Supabase). Não corrigir com base em suposição — confirmar em qual dessas três camadas a falha real ocorre antes de aplicar qualquer correção.</w:t>
      </w:r>
    </w:p>
    <w:p>
      <w:pPr>
        <w:pStyle w:val="ListBullet"/>
      </w:pPr>
      <w:r>
        <w:t>Não apagar, zerar ou mascarar os passos pendentes.</w:t>
      </w:r>
    </w:p>
    <w:p>
      <w:pPr>
        <w:pStyle w:val="ListBullet"/>
      </w:pPr>
      <w:r>
        <w:t>Após coleta válida, atualizar passos pendentes, recompensa, XP e UI.</w:t>
      </w:r>
    </w:p>
    <w:p>
      <w:pPr>
        <w:pStyle w:val="Heading1"/>
      </w:pPr>
      <w:r>
        <w:t>7. Metas de caminhada</w:t>
      </w:r>
    </w:p>
    <w:p>
      <w:r>
        <w:t>Investigar as metas existentes, incluindo 5K, 10K, 15K e meta personalizada.</w:t>
      </w:r>
    </w:p>
    <w:p>
      <w:pPr>
        <w:pStyle w:val="ListBullet"/>
      </w:pPr>
      <w:r>
        <w:t>Determinar a regra de elegibilidade atualmente definida.</w:t>
      </w:r>
    </w:p>
    <w:p>
      <w:pPr>
        <w:pStyle w:val="ListBullet"/>
      </w:pPr>
      <w:r>
        <w:t>Distinguir meta atingida de meta já coletada.</w:t>
      </w:r>
    </w:p>
    <w:p>
      <w:pPr>
        <w:pStyle w:val="ListBullet"/>
      </w:pPr>
      <w:r>
        <w:t>Não exibir 'toque p/ coletar' quando não houver coleta possível.</w:t>
      </w:r>
    </w:p>
    <w:p>
      <w:pPr>
        <w:pStyle w:val="ListBullet"/>
      </w:pPr>
      <w:r>
        <w:t>Não inventar nova regra de XP.</w:t>
      </w:r>
    </w:p>
    <w:p>
      <w:pPr>
        <w:pStyle w:val="ListBullet"/>
      </w:pPr>
      <w:r>
        <w:t>Após sucesso, impedir nova coleta da mesma recompensa.</w:t>
      </w:r>
    </w:p>
    <w:p>
      <w:pPr>
        <w:pStyle w:val="ListBullet"/>
      </w:pPr>
      <w:r>
        <w:t>Atualizar imediatamente a interface.</w:t>
      </w:r>
    </w:p>
    <w:p>
      <w:pPr>
        <w:pStyle w:val="Heading1"/>
      </w:pPr>
      <w:r>
        <w:t>8. Idempotência</w:t>
      </w:r>
    </w:p>
    <w:p>
      <w:pPr>
        <w:pStyle w:val="ListBullet"/>
      </w:pPr>
      <w:r>
        <w:t>Clique múltiplo não pode conceder a mesma recompensa várias vezes.</w:t>
      </w:r>
    </w:p>
    <w:p>
      <w:pPr>
        <w:pStyle w:val="ListBullet"/>
      </w:pPr>
      <w:r>
        <w:t>Reabertura do aplicativo não pode reabrir recompensa já coletada.</w:t>
      </w:r>
    </w:p>
    <w:p>
      <w:pPr>
        <w:pStyle w:val="ListBullet"/>
      </w:pPr>
      <w:r>
        <w:t>Retry de rede não pode duplicar XP.</w:t>
      </w:r>
    </w:p>
    <w:p>
      <w:pPr>
        <w:pStyle w:val="ListBullet"/>
      </w:pPr>
      <w:r>
        <w:t>Sincronização local/servidor não pode duplicar recompensas.</w:t>
      </w:r>
    </w:p>
    <w:p>
      <w:pPr>
        <w:pStyle w:val="ListBullet"/>
      </w:pPr>
      <w:r>
        <w:t>Usar a estratégia de idempotência compatível com a arquitetura existente.</w:t>
      </w:r>
    </w:p>
    <w:p>
      <w:pPr>
        <w:pStyle w:val="Heading1"/>
      </w:pPr>
      <w:r>
        <w:t>9. Chamadas, servidor e sincronização</w:t>
      </w:r>
    </w:p>
    <w:p>
      <w:r>
        <w:t>Inspecionar todas as chamadas relacionadas ao Movimento.</w:t>
      </w:r>
    </w:p>
    <w:p>
      <w:pPr>
        <w:pStyle w:val="ListBullet"/>
      </w:pPr>
      <w:r>
        <w:t>Chamadas duplicadas.</w:t>
      </w:r>
    </w:p>
    <w:p>
      <w:pPr>
        <w:pStyle w:val="ListBullet"/>
      </w:pPr>
      <w:r>
        <w:t>Chamadas desnecessárias.</w:t>
      </w:r>
    </w:p>
    <w:p>
      <w:pPr>
        <w:pStyle w:val="ListBullet"/>
      </w:pPr>
      <w:r>
        <w:t>Chamadas disparadas repetidamente por recomposição/estado.</w:t>
      </w:r>
    </w:p>
    <w:p>
      <w:pPr>
        <w:pStyle w:val="ListBullet"/>
      </w:pPr>
      <w:r>
        <w:t>Chamadas simultâneas conflitantes.</w:t>
      </w:r>
    </w:p>
    <w:p>
      <w:pPr>
        <w:pStyle w:val="ListBullet"/>
      </w:pPr>
      <w:r>
        <w:t>Retries excessivos.</w:t>
      </w:r>
    </w:p>
    <w:p>
      <w:pPr>
        <w:pStyle w:val="ListBullet"/>
      </w:pPr>
      <w:r>
        <w:t>Timeouts inadequados.</w:t>
      </w:r>
    </w:p>
    <w:p>
      <w:pPr>
        <w:pStyle w:val="ListBullet"/>
      </w:pPr>
      <w:r>
        <w:t>Falhas de autenticação.</w:t>
      </w:r>
    </w:p>
    <w:p>
      <w:pPr>
        <w:pStyle w:val="ListBullet"/>
      </w:pPr>
      <w:r>
        <w:t>Falhas de sincronização.</w:t>
      </w:r>
    </w:p>
    <w:p>
      <w:pPr>
        <w:pStyle w:val="ListBullet"/>
      </w:pPr>
      <w:r>
        <w:t>Erros de API incorretamente apresentados como 'sem conexão'.</w:t>
      </w:r>
    </w:p>
    <w:p>
      <w:r>
        <w:t>Quando compatível com a arquitetura atual, priorizar:</w:t>
      </w:r>
    </w:p>
    <w:p>
      <w:r>
        <w:t>Dados locais → exibir resumo → sincronizar → atualizar dados → atualizar UI.</w:t>
      </w:r>
    </w:p>
    <w:p>
      <w:pPr>
        <w:pStyle w:val="ListBullet"/>
      </w:pPr>
      <w:r>
        <w:t>Não bloquear a tela inteira por falha temporária do servidor quando existirem dados locais válidos.</w:t>
      </w:r>
    </w:p>
    <w:p>
      <w:pPr>
        <w:pStyle w:val="ListBullet"/>
      </w:pPr>
      <w:r>
        <w:t>Se a confirmação da coleta exigir servidor, respeitar a regra de segurança e integridade existente.</w:t>
      </w:r>
    </w:p>
    <w:p>
      <w:pPr>
        <w:pStyle w:val="Heading1"/>
      </w:pPr>
      <w:r>
        <w:t>10. Tratamento de erros</w:t>
      </w:r>
    </w:p>
    <w:p>
      <w:pPr>
        <w:pStyle w:val="ListBullet"/>
      </w:pPr>
      <w:r>
        <w:t>Não esconder um erro real apenas para deixar a UI bonita.</w:t>
      </w:r>
    </w:p>
    <w:p>
      <w:pPr>
        <w:pStyle w:val="ListBullet"/>
      </w:pPr>
      <w:r>
        <w:t>Não expor detalhes técnicos, stack traces ou códigos internos ao usuário.</w:t>
      </w:r>
    </w:p>
    <w:p>
      <w:pPr>
        <w:pStyle w:val="ListBullet"/>
      </w:pPr>
      <w:r>
        <w:t>Diferenciar, quando possível, ausência de internet, erro de servidor, autenticação e erro de regra.</w:t>
      </w:r>
    </w:p>
    <w:p>
      <w:pPr>
        <w:pStyle w:val="ListBullet"/>
      </w:pPr>
      <w:r>
        <w:t>Permitir tentativa novamente quando fizer sentido.</w:t>
      </w:r>
    </w:p>
    <w:p>
      <w:pPr>
        <w:pStyle w:val="ListBullet"/>
      </w:pPr>
      <w:r>
        <w:t>Manter estados claros de carregando, sincronizando, sucesso e erro.</w:t>
      </w:r>
    </w:p>
    <w:p>
      <w:pPr>
        <w:pStyle w:val="Heading1"/>
      </w:pPr>
      <w:r>
        <w:t>11. Nova filosofia da tela Movimento</w:t>
      </w:r>
    </w:p>
    <w:p>
      <w:r>
        <w:t>A tela principal deve seguir:</w:t>
      </w:r>
    </w:p>
    <w:p>
      <w:pPr>
        <w:jc w:val="center"/>
      </w:pPr>
      <w:r>
        <w:rPr>
          <w:b/>
        </w:rPr>
        <w:t>RESUMO NA SUPERFÍCIE → PROFUNDIDADE SOB DEMANDA</w:t>
      </w:r>
    </w:p>
    <w:p>
      <w:r>
        <w:t>A tela principal deixa de ser um dashboard com todos os gráficos abertos.</w:t>
      </w:r>
    </w:p>
    <w:p>
      <w:pPr>
        <w:pStyle w:val="Heading1"/>
      </w:pPr>
      <w:r>
        <w:t>12. Nova estrutura da tela principal</w:t>
      </w:r>
    </w:p>
    <w:p>
      <w:pPr>
        <w:pStyle w:val="ListBullet"/>
      </w:pPr>
      <w:r>
        <w:t>Cabeçalho simples com voltar, Movimento e indicador de sequência quando existente.</w:t>
      </w:r>
    </w:p>
    <w:p>
      <w:pPr>
        <w:pStyle w:val="ListBullet"/>
      </w:pPr>
      <w:r>
        <w:t>Resumo principal do dia.</w:t>
      </w:r>
    </w:p>
    <w:p>
      <w:pPr>
        <w:pStyle w:val="ListBullet"/>
      </w:pPr>
      <w:r>
        <w:t>Card Hoje.</w:t>
      </w:r>
    </w:p>
    <w:p>
      <w:pPr>
        <w:pStyle w:val="ListBullet"/>
      </w:pPr>
      <w:r>
        <w:t>Card Semana.</w:t>
      </w:r>
    </w:p>
    <w:p>
      <w:pPr>
        <w:pStyle w:val="ListBullet"/>
      </w:pPr>
      <w:r>
        <w:t>Card Ano.</w:t>
      </w:r>
    </w:p>
    <w:p>
      <w:pPr>
        <w:pStyle w:val="ListBullet"/>
      </w:pPr>
      <w:r>
        <w:t>Ação Coletar somente quando realmente houver algo coletável.</w:t>
      </w:r>
    </w:p>
    <w:p>
      <w:pPr>
        <w:pStyle w:val="ListBullet"/>
      </w:pPr>
      <w:r>
        <w:t>Nenhum gráfico detalhado aberto simultaneamente.</w:t>
      </w:r>
    </w:p>
    <w:p>
      <w:pPr>
        <w:pStyle w:val="Heading1"/>
      </w:pPr>
      <w:r>
        <w:t>13. Card Hoje</w:t>
      </w:r>
    </w:p>
    <w:p>
      <w:pPr>
        <w:pStyle w:val="ListBullet"/>
      </w:pPr>
      <w:r>
        <w:t>Passos realizados hoje.</w:t>
      </w:r>
    </w:p>
    <w:p>
      <w:pPr>
        <w:pStyle w:val="ListBullet"/>
      </w:pPr>
      <w:r>
        <w:t>Percentual da meta.</w:t>
      </w:r>
    </w:p>
    <w:p>
      <w:pPr>
        <w:pStyle w:val="ListBullet"/>
      </w:pPr>
      <w:r>
        <w:t>Meta atual.</w:t>
      </w:r>
    </w:p>
    <w:p>
      <w:pPr>
        <w:pStyle w:val="ListBullet"/>
      </w:pPr>
      <w:r>
        <w:t>XP/recompensa relevante conforme regras existentes.</w:t>
      </w:r>
    </w:p>
    <w:p>
      <w:pPr>
        <w:pStyle w:val="ListBullet"/>
      </w:pPr>
      <w:r>
        <w:t>Estado da coleta.</w:t>
      </w:r>
    </w:p>
    <w:p>
      <w:pPr>
        <w:pStyle w:val="ListBullet"/>
      </w:pPr>
      <w:r>
        <w:t>Indicador visual de progresso.</w:t>
      </w:r>
    </w:p>
    <w:p>
      <w:r>
        <w:t>Ao tocar, abrir o detalhamento completo do dia.</w:t>
      </w:r>
    </w:p>
    <w:p>
      <w:pPr>
        <w:pStyle w:val="Heading1"/>
      </w:pPr>
      <w:r>
        <w:t>14. Detalhamento Hoje</w:t>
      </w:r>
    </w:p>
    <w:p>
      <w:pPr>
        <w:pStyle w:val="ListBullet"/>
      </w:pPr>
      <w:r>
        <w:t>Gráfico de progressão por horário.</w:t>
      </w:r>
    </w:p>
    <w:p>
      <w:pPr>
        <w:pStyle w:val="ListBullet"/>
      </w:pPr>
      <w:r>
        <w:t>Passos acumulados.</w:t>
      </w:r>
    </w:p>
    <w:p>
      <w:pPr>
        <w:pStyle w:val="ListBullet"/>
      </w:pPr>
      <w:r>
        <w:t>Meta e percentual.</w:t>
      </w:r>
    </w:p>
    <w:p>
      <w:pPr>
        <w:pStyle w:val="ListBullet"/>
      </w:pPr>
      <w:r>
        <w:t>XP/recompensas.</w:t>
      </w:r>
    </w:p>
    <w:p>
      <w:pPr>
        <w:pStyle w:val="ListBullet"/>
      </w:pPr>
      <w:r>
        <w:t>Informações adicionais relevantes já existentes.</w:t>
      </w:r>
    </w:p>
    <w:p>
      <w:pPr>
        <w:pStyle w:val="Heading1"/>
      </w:pPr>
      <w:r>
        <w:t>15. Card Semana</w:t>
      </w:r>
    </w:p>
    <w:p>
      <w:pPr>
        <w:pStyle w:val="ListBullet"/>
      </w:pPr>
      <w:r>
        <w:t>Resumo dos últimos 7 dias.</w:t>
      </w:r>
    </w:p>
    <w:p>
      <w:pPr>
        <w:pStyle w:val="ListBullet"/>
      </w:pPr>
      <w:r>
        <w:t>Total e/ou média.</w:t>
      </w:r>
    </w:p>
    <w:p>
      <w:pPr>
        <w:pStyle w:val="ListBullet"/>
      </w:pPr>
      <w:r>
        <w:t>Indicador simples de evolução.</w:t>
      </w:r>
    </w:p>
    <w:p>
      <w:pPr>
        <w:pStyle w:val="ListBullet"/>
      </w:pPr>
      <w:r>
        <w:t>Card totalmente clicável.</w:t>
      </w:r>
    </w:p>
    <w:p>
      <w:r>
        <w:t>Ao tocar, abrir o detalhamento semanal completo.</w:t>
      </w:r>
    </w:p>
    <w:p>
      <w:pPr>
        <w:pStyle w:val="Heading1"/>
      </w:pPr>
      <w:r>
        <w:t>16. Detalhamento Semana</w:t>
      </w:r>
    </w:p>
    <w:p>
      <w:pPr>
        <w:pStyle w:val="ListBullet"/>
      </w:pPr>
      <w:r>
        <w:t>Gráfico dos últimos 7 dias.</w:t>
      </w:r>
    </w:p>
    <w:p>
      <w:pPr>
        <w:pStyle w:val="ListBullet"/>
      </w:pPr>
      <w:r>
        <w:t>Passos por dia.</w:t>
      </w:r>
    </w:p>
    <w:p>
      <w:pPr>
        <w:pStyle w:val="ListBullet"/>
      </w:pPr>
      <w:r>
        <w:t>Total/média.</w:t>
      </w:r>
    </w:p>
    <w:p>
      <w:pPr>
        <w:pStyle w:val="ListBullet"/>
      </w:pPr>
      <w:r>
        <w:t>Evolução quando houver dados.</w:t>
      </w:r>
    </w:p>
    <w:p>
      <w:pPr>
        <w:pStyle w:val="ListBullet"/>
      </w:pPr>
      <w:r>
        <w:t>Possibilidade de tocar em um dia para abrir seus detalhes.</w:t>
      </w:r>
    </w:p>
    <w:p>
      <w:pPr>
        <w:pStyle w:val="Heading1"/>
      </w:pPr>
      <w:r>
        <w:t>17. Card Ano</w:t>
      </w:r>
    </w:p>
    <w:p>
      <w:pPr>
        <w:pStyle w:val="ListBullet"/>
      </w:pPr>
      <w:r>
        <w:t>Resumo do progresso anual.</w:t>
      </w:r>
    </w:p>
    <w:p>
      <w:pPr>
        <w:pStyle w:val="ListBullet"/>
      </w:pPr>
      <w:r>
        <w:t>Ano atual segundo a regra temporal.</w:t>
      </w:r>
    </w:p>
    <w:p>
      <w:pPr>
        <w:pStyle w:val="ListBullet"/>
      </w:pPr>
      <w:r>
        <w:t>Total/média/dias ativos quando disponíveis.</w:t>
      </w:r>
    </w:p>
    <w:p>
      <w:pPr>
        <w:pStyle w:val="ListBullet"/>
      </w:pPr>
      <w:r>
        <w:t>Card totalmente clicável.</w:t>
      </w:r>
    </w:p>
    <w:p>
      <w:r>
        <w:t>Ao tocar, abrir o detalhamento anual completo.</w:t>
      </w:r>
    </w:p>
    <w:p>
      <w:pPr>
        <w:pStyle w:val="Heading1"/>
      </w:pPr>
      <w:r>
        <w:t>18. Detalhamento Ano</w:t>
      </w:r>
    </w:p>
    <w:p>
      <w:pPr>
        <w:pStyle w:val="ListBullet"/>
      </w:pPr>
      <w:r>
        <w:t>Evolução mensal.</w:t>
      </w:r>
    </w:p>
    <w:p>
      <w:pPr>
        <w:pStyle w:val="ListBullet"/>
      </w:pPr>
      <w:r>
        <w:t>Total de passos.</w:t>
      </w:r>
    </w:p>
    <w:p>
      <w:pPr>
        <w:pStyle w:val="ListBullet"/>
      </w:pPr>
      <w:r>
        <w:t>Média.</w:t>
      </w:r>
    </w:p>
    <w:p>
      <w:pPr>
        <w:pStyle w:val="ListBullet"/>
      </w:pPr>
      <w:r>
        <w:t>Dias ativos.</w:t>
      </w:r>
    </w:p>
    <w:p>
      <w:pPr>
        <w:pStyle w:val="ListBullet"/>
      </w:pPr>
      <w:r>
        <w:t>Melhores períodos quando houver dados.</w:t>
      </w:r>
    </w:p>
    <w:p>
      <w:pPr>
        <w:pStyle w:val="ListBullet"/>
      </w:pPr>
      <w:r>
        <w:t>XP relacionado ao Movimento.</w:t>
      </w:r>
    </w:p>
    <w:p>
      <w:pPr>
        <w:pStyle w:val="ListBullet"/>
      </w:pPr>
      <w:r>
        <w:t>Aprofundamento adicional quando compatível.</w:t>
      </w:r>
    </w:p>
    <w:p>
      <w:pPr>
        <w:pStyle w:val="Heading1"/>
      </w:pPr>
      <w:r>
        <w:t>19. UI/UX</w:t>
      </w:r>
    </w:p>
    <w:p>
      <w:pPr>
        <w:pStyle w:val="ListBullet"/>
      </w:pPr>
      <w:r>
        <w:t>Manter as cores padrão atuais do MENTAL.</w:t>
      </w:r>
    </w:p>
    <w:p>
      <w:pPr>
        <w:pStyle w:val="ListBullet"/>
      </w:pPr>
      <w:r>
        <w:t>Não criar nova paleta.</w:t>
      </w:r>
    </w:p>
    <w:p>
      <w:pPr>
        <w:pStyle w:val="ListBullet"/>
      </w:pPr>
      <w:r>
        <w:t>Melhorar hierarquia usando espaçamento, tipografia, tamanho e agrupamento.</w:t>
      </w:r>
    </w:p>
    <w:p>
      <w:pPr>
        <w:pStyle w:val="ListBullet"/>
      </w:pPr>
      <w:r>
        <w:t>Reduzir poluição visual.</w:t>
      </w:r>
    </w:p>
    <w:p>
      <w:pPr>
        <w:pStyle w:val="ListBullet"/>
      </w:pPr>
      <w:r>
        <w:t>Cards representam conceitos, não cada pequeno número.</w:t>
      </w:r>
    </w:p>
    <w:p>
      <w:pPr>
        <w:pStyle w:val="ListBullet"/>
      </w:pPr>
      <w:r>
        <w:t>Cards devem parecer claramente clicáveis.</w:t>
      </w:r>
    </w:p>
    <w:p>
      <w:pPr>
        <w:pStyle w:val="ListBullet"/>
      </w:pPr>
      <w:r>
        <w:t>Áreas de toque adequadas.</w:t>
      </w:r>
    </w:p>
    <w:p>
      <w:pPr>
        <w:pStyle w:val="ListBullet"/>
      </w:pPr>
      <w:r>
        <w:t>Feedback de toque e animações discretas.</w:t>
      </w:r>
    </w:p>
    <w:p>
      <w:pPr>
        <w:pStyle w:val="ListBullet"/>
      </w:pPr>
      <w:r>
        <w:t>Evitar textos excessivamente pequenos.</w:t>
      </w:r>
    </w:p>
    <w:p>
      <w:pPr>
        <w:pStyle w:val="ListBullet"/>
      </w:pPr>
      <w:r>
        <w:t>Manter personalidade de jogo, não aparência de painel administrativo.</w:t>
      </w:r>
    </w:p>
    <w:p>
      <w:pPr>
        <w:pStyle w:val="ListBullet"/>
      </w:pPr>
      <w:r>
        <w:t>Preservar acessibilidade e contraste.</w:t>
      </w:r>
    </w:p>
    <w:p>
      <w:pPr>
        <w:pStyle w:val="Heading1"/>
      </w:pPr>
      <w:r>
        <w:t>20. Performance</w:t>
      </w:r>
    </w:p>
    <w:p>
      <w:pPr>
        <w:pStyle w:val="ListBullet"/>
      </w:pPr>
      <w:r>
        <w:t>Carregar detalhes sob demanda.</w:t>
      </w:r>
    </w:p>
    <w:p>
      <w:pPr>
        <w:pStyle w:val="ListBullet"/>
      </w:pPr>
      <w:r>
        <w:t>Evitar carregar histórico inteiro quando apenas um resumo é necessário.</w:t>
      </w:r>
    </w:p>
    <w:p>
      <w:pPr>
        <w:pStyle w:val="ListBullet"/>
      </w:pPr>
      <w:r>
        <w:t>Evitar N+1 queries.</w:t>
      </w:r>
    </w:p>
    <w:p>
      <w:pPr>
        <w:pStyle w:val="ListBullet"/>
      </w:pPr>
      <w:r>
        <w:t>Evitar recomputações desnecessárias.</w:t>
      </w:r>
    </w:p>
    <w:p>
      <w:pPr>
        <w:pStyle w:val="ListBullet"/>
      </w:pPr>
      <w:r>
        <w:t>Evitar chamadas de rede repetidas.</w:t>
      </w:r>
    </w:p>
    <w:p>
      <w:pPr>
        <w:pStyle w:val="ListBullet"/>
      </w:pPr>
      <w:r>
        <w:t>Não prejudicar o startup da Home.</w:t>
      </w:r>
    </w:p>
    <w:p>
      <w:pPr>
        <w:pStyle w:val="ListBullet"/>
      </w:pPr>
      <w:r>
        <w:t>Não prejudicar a fluidez do Movimento.</w:t>
      </w:r>
    </w:p>
    <w:p>
      <w:pPr>
        <w:pStyle w:val="ListBullet"/>
      </w:pPr>
      <w:r>
        <w:t>Alvo mensuravel: tela principal do Movimento deve carregar em ate 500ms com dados ja em cache local; telas de detalhamento (Hoje/Semana/Ano) em ate 1s apos toque, mesmo dependendo de chamada de rede.</w:t>
      </w:r>
    </w:p>
    <w:p>
      <w:pPr>
        <w:pStyle w:val="Heading1"/>
      </w:pPr>
      <w:r>
        <w:t>21. Integridade dos dados</w:t>
      </w:r>
    </w:p>
    <w:p>
      <w:pPr>
        <w:pStyle w:val="ListBullet"/>
      </w:pPr>
      <w:r>
        <w:t>Não apagar dados existentes.</w:t>
      </w:r>
    </w:p>
    <w:p>
      <w:pPr>
        <w:pStyle w:val="ListBullet"/>
      </w:pPr>
      <w:r>
        <w:t>Não criar dados fictícios.</w:t>
      </w:r>
    </w:p>
    <w:p>
      <w:pPr>
        <w:pStyle w:val="ListBullet"/>
      </w:pPr>
      <w:r>
        <w:t>Não zerar passos pendentes para mascarar bugs.</w:t>
      </w:r>
    </w:p>
    <w:p>
      <w:pPr>
        <w:pStyle w:val="ListBullet"/>
      </w:pPr>
      <w:r>
        <w:t>Não alterar XP sem requisito.</w:t>
      </w:r>
    </w:p>
    <w:p>
      <w:pPr>
        <w:pStyle w:val="ListBullet"/>
      </w:pPr>
      <w:r>
        <w:t>Não alterar ranking.</w:t>
      </w:r>
    </w:p>
    <w:p>
      <w:pPr>
        <w:pStyle w:val="ListBullet"/>
      </w:pPr>
      <w:r>
        <w:t>Não alterar níveis.</w:t>
      </w:r>
    </w:p>
    <w:p>
      <w:pPr>
        <w:pStyle w:val="ListBullet"/>
      </w:pPr>
      <w:r>
        <w:t>Não alterar gameplay fora do necessário para corrigir bug comprovado.</w:t>
      </w:r>
    </w:p>
    <w:p>
      <w:pPr>
        <w:pStyle w:val="Heading1"/>
      </w:pPr>
      <w:r>
        <w:t>22. Testes obrigatórios — ciclo Brasília</w:t>
      </w:r>
    </w:p>
    <w:p>
      <w:pPr>
        <w:pStyle w:val="ListBullet"/>
      </w:pPr>
      <w:r>
        <w:t>23:59:59 de Brasília pertence ao ciclo do dia corrente.</w:t>
      </w:r>
    </w:p>
    <w:p>
      <w:pPr>
        <w:pStyle w:val="ListBullet"/>
      </w:pPr>
      <w:r>
        <w:t>00:00:00 de Brasília inicia novo ciclo.</w:t>
      </w:r>
    </w:p>
    <w:p>
      <w:pPr>
        <w:pStyle w:val="ListBullet"/>
      </w:pPr>
      <w:r>
        <w:t>Passos antes da virada.</w:t>
      </w:r>
    </w:p>
    <w:p>
      <w:pPr>
        <w:pStyle w:val="ListBullet"/>
      </w:pPr>
      <w:r>
        <w:t>Passos depois da virada.</w:t>
      </w:r>
    </w:p>
    <w:p>
      <w:pPr>
        <w:pStyle w:val="ListBullet"/>
      </w:pPr>
      <w:r>
        <w:t>Fechar e reabrir o app após a virada.</w:t>
      </w:r>
    </w:p>
    <w:p>
      <w:pPr>
        <w:pStyle w:val="ListBullet"/>
      </w:pPr>
      <w:r>
        <w:t>Backend em UTC convertido corretamente para America/Sao_Paulo.</w:t>
      </w:r>
    </w:p>
    <w:p>
      <w:pPr>
        <w:pStyle w:val="ListBullet"/>
      </w:pPr>
      <w:r>
        <w:t>Passos pendentes preservados entre ciclos.</w:t>
      </w:r>
    </w:p>
    <w:p>
      <w:pPr>
        <w:pStyle w:val="Heading1"/>
      </w:pPr>
      <w:r>
        <w:t>23. Testes obrigatórios — coleta</w:t>
      </w:r>
    </w:p>
    <w:p>
      <w:pPr>
        <w:pStyle w:val="ListBullet"/>
      </w:pPr>
      <w:r>
        <w:t>Passos pendentes coletáveis.</w:t>
      </w:r>
    </w:p>
    <w:p>
      <w:pPr>
        <w:pStyle w:val="ListBullet"/>
      </w:pPr>
      <w:r>
        <w:t>Meta 5K.</w:t>
      </w:r>
    </w:p>
    <w:p>
      <w:pPr>
        <w:pStyle w:val="ListBullet"/>
      </w:pPr>
      <w:r>
        <w:t>Meta 10K.</w:t>
      </w:r>
    </w:p>
    <w:p>
      <w:pPr>
        <w:pStyle w:val="ListBullet"/>
      </w:pPr>
      <w:r>
        <w:t>Meta 15K.</w:t>
      </w:r>
    </w:p>
    <w:p>
      <w:pPr>
        <w:pStyle w:val="ListBullet"/>
      </w:pPr>
      <w:r>
        <w:t>Meta personalizada.</w:t>
      </w:r>
    </w:p>
    <w:p>
      <w:pPr>
        <w:pStyle w:val="ListBullet"/>
      </w:pPr>
      <w:r>
        <w:t>Meta não atingida.</w:t>
      </w:r>
    </w:p>
    <w:p>
      <w:pPr>
        <w:pStyle w:val="ListBullet"/>
      </w:pPr>
      <w:r>
        <w:t>Meta já coletada.</w:t>
      </w:r>
    </w:p>
    <w:p>
      <w:pPr>
        <w:pStyle w:val="ListBullet"/>
      </w:pPr>
      <w:r>
        <w:t>Clique duplo/múltiplos cliques.</w:t>
      </w:r>
    </w:p>
    <w:p>
      <w:pPr>
        <w:pStyle w:val="ListBullet"/>
      </w:pPr>
      <w:r>
        <w:t>Falha de rede durante coleta.</w:t>
      </w:r>
    </w:p>
    <w:p>
      <w:pPr>
        <w:pStyle w:val="ListBullet"/>
      </w:pPr>
      <w:r>
        <w:t>Retry após falha.</w:t>
      </w:r>
    </w:p>
    <w:p>
      <w:pPr>
        <w:pStyle w:val="ListBullet"/>
      </w:pPr>
      <w:r>
        <w:t>Fechamento do app durante operação.</w:t>
      </w:r>
    </w:p>
    <w:p>
      <w:pPr>
        <w:pStyle w:val="ListBullet"/>
      </w:pPr>
      <w:r>
        <w:t>Sincronização posterior.</w:t>
      </w:r>
    </w:p>
    <w:p>
      <w:pPr>
        <w:pStyle w:val="Heading1"/>
      </w:pPr>
      <w:r>
        <w:t>24. Testes obrigatórios — UX</w:t>
      </w:r>
    </w:p>
    <w:p>
      <w:pPr>
        <w:pStyle w:val="ListBullet"/>
      </w:pPr>
      <w:r>
        <w:t>Tela principal mostra apenas resumo.</w:t>
      </w:r>
    </w:p>
    <w:p>
      <w:pPr>
        <w:pStyle w:val="ListBullet"/>
      </w:pPr>
      <w:r>
        <w:t>Hoje abre detalhes.</w:t>
      </w:r>
    </w:p>
    <w:p>
      <w:pPr>
        <w:pStyle w:val="ListBullet"/>
      </w:pPr>
      <w:r>
        <w:t>Semana abre detalhes.</w:t>
      </w:r>
    </w:p>
    <w:p>
      <w:pPr>
        <w:pStyle w:val="ListBullet"/>
      </w:pPr>
      <w:r>
        <w:t>Ano abre detalhes.</w:t>
      </w:r>
    </w:p>
    <w:p>
      <w:pPr>
        <w:pStyle w:val="ListBullet"/>
      </w:pPr>
      <w:r>
        <w:t>Detalhes carregam corretamente.</w:t>
      </w:r>
    </w:p>
    <w:p>
      <w:pPr>
        <w:pStyle w:val="ListBullet"/>
      </w:pPr>
      <w:r>
        <w:t>Navegação de volta funciona.</w:t>
      </w:r>
    </w:p>
    <w:p>
      <w:pPr>
        <w:pStyle w:val="ListBullet"/>
      </w:pPr>
      <w:r>
        <w:t>Estados loading/vazio/erro são adequados.</w:t>
      </w:r>
    </w:p>
    <w:p>
      <w:pPr>
        <w:pStyle w:val="ListBullet"/>
      </w:pPr>
      <w:r>
        <w:t>Cards são claramente clicáveis.</w:t>
      </w:r>
    </w:p>
    <w:p>
      <w:pPr>
        <w:pStyle w:val="ListBullet"/>
      </w:pPr>
      <w:r>
        <w:t>Interface permanece fluida.</w:t>
      </w:r>
    </w:p>
    <w:p>
      <w:pPr>
        <w:pStyle w:val="Heading1"/>
      </w:pPr>
      <w:r>
        <w:t>25. Processo obrigatório do Claude Code</w:t>
      </w:r>
    </w:p>
    <w:p>
      <w:pPr>
        <w:pStyle w:val="ListNumber"/>
      </w:pPr>
      <w:r>
        <w:t>INSPEÇÃO — analisar arquitetura real, Android, banco, API, armazenamento local, navegação e testes.</w:t>
      </w:r>
    </w:p>
    <w:p>
      <w:pPr>
        <w:pStyle w:val="ListNumber"/>
      </w:pPr>
      <w:r>
        <w:t>DIAGNÓSTICO — apresentar causa raiz a Rhoney antes da correção, aguardando aprovação explícita para prosseguir.</w:t>
      </w:r>
    </w:p>
    <w:p>
      <w:pPr>
        <w:pStyle w:val="ListNumber"/>
      </w:pPr>
      <w:r>
        <w:t>PLANO — listar arquivos, componentes, dados e chamadas a alterar.</w:t>
      </w:r>
    </w:p>
    <w:p>
      <w:pPr>
        <w:pStyle w:val="ListNumber"/>
      </w:pPr>
      <w:r>
        <w:t>IMPLEMENTAÇÃO — executar somente o escopo aprovado.</w:t>
      </w:r>
    </w:p>
    <w:p>
      <w:pPr>
        <w:pStyle w:val="ListNumber"/>
      </w:pPr>
      <w:r>
        <w:t>TESTES — executar testes automatizados e funcionais.</w:t>
      </w:r>
    </w:p>
    <w:p>
      <w:pPr>
        <w:pStyle w:val="ListNumber"/>
      </w:pPr>
      <w:r>
        <w:t>REGRESSÃO — validar Home, XP, ranking, níveis, gameplay e demais áreas.</w:t>
      </w:r>
    </w:p>
    <w:p>
      <w:pPr>
        <w:pStyle w:val="ListNumber"/>
      </w:pPr>
      <w:r>
        <w:t>REVISÃO — validar UX, performance, segurança e integridade.</w:t>
      </w:r>
    </w:p>
    <w:p>
      <w:pPr>
        <w:pStyle w:val="ListNumber"/>
      </w:pPr>
      <w:r>
        <w:t>RELATÓRIO — documentar causa raiz, correções, arquivos, testes, resultados, riscos e pendências.</w:t>
      </w:r>
    </w:p>
    <w:p>
      <w:pPr>
        <w:pStyle w:val="Heading1"/>
      </w:pPr>
      <w:r>
        <w:t>26. Fora do escopo</w:t>
      </w:r>
    </w:p>
    <w:p>
      <w:pPr>
        <w:pStyle w:val="ListBullet"/>
      </w:pPr>
      <w:r>
        <w:t>Trocar a arquitetura inteira.</w:t>
      </w:r>
    </w:p>
    <w:p>
      <w:pPr>
        <w:pStyle w:val="ListBullet"/>
      </w:pPr>
      <w:r>
        <w:t>Migrar banco sem necessidade.</w:t>
      </w:r>
    </w:p>
    <w:p>
      <w:pPr>
        <w:pStyle w:val="ListBullet"/>
      </w:pPr>
      <w:r>
        <w:t>Adicionar serviços pagos.</w:t>
      </w:r>
    </w:p>
    <w:p>
      <w:pPr>
        <w:pStyle w:val="ListBullet"/>
      </w:pPr>
      <w:r>
        <w:t>Adicionar APIs externas sem aprovação.</w:t>
      </w:r>
    </w:p>
    <w:p>
      <w:pPr>
        <w:pStyle w:val="ListBullet"/>
      </w:pPr>
      <w:r>
        <w:t>Adicionar IA para resolver problemas que não exigem IA.</w:t>
      </w:r>
    </w:p>
    <w:p>
      <w:pPr>
        <w:pStyle w:val="ListBullet"/>
      </w:pPr>
      <w:r>
        <w:t>Alterar a paleta de cores do MENTAL.</w:t>
      </w:r>
    </w:p>
    <w:p>
      <w:pPr>
        <w:pStyle w:val="ListBullet"/>
      </w:pPr>
      <w:r>
        <w:t>Alterar XP, ranking, níveis ou gameplay sem necessidade.</w:t>
      </w:r>
    </w:p>
    <w:p>
      <w:pPr>
        <w:pStyle w:val="ListBullet"/>
      </w:pPr>
      <w:r>
        <w:t>Refatorar grandes áreas sem relação direta com esta tarefa.</w:t>
      </w:r>
    </w:p>
    <w:p>
      <w:pPr>
        <w:pStyle w:val="ListBullet"/>
      </w:pPr>
      <w:r>
        <w:t>Remover funcionalidades existentes.</w:t>
      </w:r>
    </w:p>
    <w:p>
      <w:pPr>
        <w:pStyle w:val="Heading1"/>
      </w:pPr>
      <w:r>
        <w:t>27. Critérios de aceite</w:t>
      </w:r>
    </w:p>
    <w:p>
      <w:pPr>
        <w:pStyle w:val="ListBullet"/>
      </w:pPr>
      <w:r>
        <w:t>Ciclo diário reinicia às 00:00 no horário de Brasília.</w:t>
      </w:r>
    </w:p>
    <w:p>
      <w:pPr>
        <w:pStyle w:val="ListBullet"/>
      </w:pPr>
      <w:r>
        <w:t>Passos legítimos não são perdidos na virada.</w:t>
      </w:r>
    </w:p>
    <w:p>
      <w:pPr>
        <w:pStyle w:val="ListBullet"/>
      </w:pPr>
      <w:r>
        <w:t>Passos pendentes permanecem processáveis.</w:t>
      </w:r>
    </w:p>
    <w:p>
      <w:pPr>
        <w:pStyle w:val="ListBullet"/>
      </w:pPr>
      <w:r>
        <w:t>Causa do erro de coleta identificada e corrigida.</w:t>
      </w:r>
    </w:p>
    <w:p>
      <w:pPr>
        <w:pStyle w:val="ListBullet"/>
      </w:pPr>
      <w:r>
        <w:t>Mensagem de conexão não aparece indevidamente durante coleta válida.</w:t>
      </w:r>
    </w:p>
    <w:p>
      <w:pPr>
        <w:pStyle w:val="ListBullet"/>
      </w:pPr>
      <w:r>
        <w:t>Chamadas desnecessárias/duplicadas são corrigidas quando identificadas.</w:t>
      </w:r>
    </w:p>
    <w:p>
      <w:pPr>
        <w:pStyle w:val="ListBullet"/>
      </w:pPr>
      <w:r>
        <w:t>Recompensas são idempotentes.</w:t>
      </w:r>
    </w:p>
    <w:p>
      <w:pPr>
        <w:pStyle w:val="ListBullet"/>
      </w:pPr>
      <w:r>
        <w:t>XP permanece consistente.</w:t>
      </w:r>
    </w:p>
    <w:p>
      <w:pPr>
        <w:pStyle w:val="ListBullet"/>
      </w:pPr>
      <w:r>
        <w:t>Tela Movimento fica significativamente mais limpa.</w:t>
      </w:r>
    </w:p>
    <w:p>
      <w:pPr>
        <w:pStyle w:val="ListBullet"/>
      </w:pPr>
      <w:r>
        <w:t>Hoje, Semana e Ano são cards clicáveis.</w:t>
      </w:r>
    </w:p>
    <w:p>
      <w:pPr>
        <w:pStyle w:val="ListBullet"/>
      </w:pPr>
      <w:r>
        <w:t>Detalhes são carregados sob demanda.</w:t>
      </w:r>
    </w:p>
    <w:p>
      <w:pPr>
        <w:pStyle w:val="ListBullet"/>
      </w:pPr>
      <w:r>
        <w:t>Cores padrão permanecem inalteradas.</w:t>
      </w:r>
    </w:p>
    <w:p>
      <w:pPr>
        <w:pStyle w:val="ListBullet"/>
      </w:pPr>
      <w:r>
        <w:t>Testes críticos passam.</w:t>
      </w:r>
    </w:p>
    <w:p>
      <w:pPr>
        <w:pStyle w:val="ListBullet"/>
      </w:pPr>
      <w:r>
        <w:t>Nenhuma regressão relevante é identificada.</w:t>
      </w:r>
    </w:p>
    <w:p>
      <w:pPr>
        <w:pStyle w:val="Heading1"/>
      </w:pPr>
      <w:r>
        <w:t>28. Prioridade da entrega</w:t>
      </w:r>
    </w:p>
    <w:p>
      <w:pPr>
        <w:pStyle w:val="ListNumber"/>
        <w:numPr>
          <w:numId w:val="10"/>
        </w:numPr>
      </w:pPr>
      <w:r>
        <w:t>Corrigir coleta e preservar dados.</w:t>
      </w:r>
    </w:p>
    <w:p>
      <w:pPr>
        <w:pStyle w:val="ListNumber"/>
        <w:numPr>
          <w:numId w:val="10"/>
        </w:numPr>
      </w:pPr>
      <w:r>
        <w:t>Corrigir ciclo diário e referência de horário.</w:t>
      </w:r>
    </w:p>
    <w:p>
      <w:pPr>
        <w:pStyle w:val="ListNumber"/>
        <w:numPr>
          <w:numId w:val="10"/>
        </w:numPr>
      </w:pPr>
      <w:r>
        <w:t>Corrigir chamadas, sincronização e tratamento de erro.</w:t>
      </w:r>
    </w:p>
    <w:p>
      <w:pPr>
        <w:pStyle w:val="ListNumber"/>
        <w:numPr>
          <w:numId w:val="10"/>
        </w:numPr>
      </w:pPr>
      <w:r>
        <w:t>Garantir idempotência e consistência de XP/recompensas.</w:t>
      </w:r>
    </w:p>
    <w:p>
      <w:pPr>
        <w:pStyle w:val="ListNumber"/>
        <w:numPr>
          <w:numId w:val="10"/>
        </w:numPr>
      </w:pPr>
      <w:r>
        <w:t>Simplificar a tela Movimento.</w:t>
      </w:r>
    </w:p>
    <w:p>
      <w:pPr>
        <w:pStyle w:val="ListNumber"/>
        <w:numPr>
          <w:numId w:val="10"/>
        </w:numPr>
      </w:pPr>
      <w:r>
        <w:t>Implementar detalhamento Hoje/Semana/Ano.</w:t>
      </w:r>
    </w:p>
    <w:p>
      <w:pPr>
        <w:pStyle w:val="ListNumber"/>
        <w:numPr>
          <w:numId w:val="10"/>
        </w:numPr>
      </w:pPr>
      <w:r>
        <w:t>Executar testes e regressão.</w:t>
      </w:r>
    </w:p>
    <w:p>
      <w:pPr>
        <w:pStyle w:val="ListNumber"/>
        <w:numPr>
          <w:numId w:val="10"/>
        </w:numPr>
      </w:pPr>
      <w:r>
        <w:t>Somente após aprovação dos testes, considerar a versão pronta para release.</w:t>
      </w:r>
    </w:p>
    <w:p>
      <w:pPr>
        <w:pStyle w:val="Heading1"/>
      </w:pPr>
      <w:r>
        <w:t>29. Regra final</w:t>
      </w:r>
    </w:p>
    <w:p>
      <w:r>
        <w:t>Este documento está APROVADO. O Claude Code está autorizado a implementar o escopo descrito.</w:t>
      </w:r>
    </w:p>
    <w:p>
      <w:r>
        <w:t>A implementação deve começar pela inspeção do código real e pela identificação da causa raiz. Não inventar requisitos, não apagar dados e não mascarar erros.</w:t>
      </w:r>
    </w:p>
    <w:p>
      <w:r>
        <w:t>Qualquer decisão não definida aqui que possa alterar arquitetura, dados, segurança ou regras de negócio deve ser apresentada antes de ser implementada.</w:t>
      </w:r>
    </w:p>
    <w:p>
      <w:pPr>
        <w:jc w:val="center"/>
      </w:pPr>
      <w:r>
        <w:rPr>
          <w:b/>
        </w:rPr>
        <w:t>CORRIGIR → GARANTIR INTEGRIDADE → SIMPLIFICAR → TESTAR → VALIDAR → RELEASE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